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tterTitle"/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9365D"/>
          <w:sz w:val="44"/>
        </w:rPr>
        <w:t>Carta de presentación</w:t>
      </w:r>
    </w:p>
    <w:p>
      <w:pPr>
        <w:pStyle w:val="LetterSubtitle"/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color w:val="606060"/>
          <w:sz w:val="23"/>
        </w:rPr>
        <w:t>Candidatura para puestos de creación y mantenimiento de páginas web</w:t>
      </w:r>
    </w:p>
    <w:p>
      <w:pPr>
        <w:pStyle w:val="LetterMeta"/>
        <w:spacing w:before="0" w:after="200" w:line="240" w:lineRule="auto"/>
        <w:jc w:val="center"/>
      </w:pPr>
      <w:r>
        <w:rPr>
          <w:rFonts w:ascii="Calibri" w:hAnsi="Calibri"/>
          <w:b w:val="0"/>
          <w:i w:val="0"/>
          <w:color w:val="606060"/>
          <w:sz w:val="21"/>
        </w:rPr>
        <w:t>Alfonso Rubio Rioseras | Valladolid | arioseras@hotmail.com | 676 589 037</w:t>
      </w:r>
    </w:p>
    <w:p>
      <w:pPr>
        <w:spacing w:before="0" w:after="280" w:line="240" w:lineRule="auto"/>
        <w:pBdr>
          <w:bottom w:val="single" w:sz="8" w:space="1" w:color="2E74B5"/>
        </w:pBdr>
      </w:pPr>
    </w:p>
    <w:p>
      <w:pPr>
        <w:pStyle w:val="LetterBody"/>
        <w:spacing w:before="0" w:after="240" w:line="264" w:lineRule="auto"/>
        <w:jc w:val="right"/>
      </w:pPr>
      <w:r>
        <w:rPr>
          <w:rFonts w:ascii="Calibri" w:hAnsi="Calibri"/>
          <w:b w:val="0"/>
          <w:i w:val="0"/>
          <w:color w:val="000000"/>
          <w:sz w:val="22"/>
        </w:rPr>
        <w:t>22 de mayo de 2026</w:t>
      </w:r>
    </w:p>
    <w:p>
      <w:pPr>
        <w:pStyle w:val="LetterBody"/>
        <w:spacing w:before="0" w:after="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[Nombre de la empresa]</w:t>
      </w:r>
    </w:p>
    <w:p>
      <w:pPr>
        <w:pStyle w:val="LetterBody"/>
        <w:spacing w:before="0" w:after="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At. [Persona responsable de selección]</w:t>
      </w:r>
    </w:p>
    <w:p>
      <w:pPr>
        <w:pStyle w:val="LetterBody"/>
        <w:spacing w:before="0" w:after="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[Ciudad]</w:t>
      </w:r>
    </w:p>
    <w:p>
      <w:pPr>
        <w:pStyle w:val="LetterBody"/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LetterSubject"/>
        <w:spacing w:before="0" w:after="240" w:line="264" w:lineRule="auto"/>
      </w:pPr>
      <w:r>
        <w:rPr>
          <w:rFonts w:ascii="Calibri" w:hAnsi="Calibri"/>
          <w:b/>
          <w:i w:val="0"/>
          <w:color w:val="19365D"/>
          <w:sz w:val="22"/>
        </w:rPr>
        <w:t>Asunto: Candidatura para puestos relacionados con la creación y mantenimiento de páginas web</w:t>
      </w:r>
    </w:p>
    <w:p>
      <w:pPr>
        <w:pStyle w:val="LetterBody"/>
        <w:spacing w:before="0" w:after="20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Estimado/a responsable de selección:</w:t>
      </w:r>
    </w:p>
    <w:p>
      <w:pPr>
        <w:pStyle w:val="LetterBody"/>
        <w:spacing w:before="0" w:after="200" w:line="264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Me dirijo a usted para presentar mi candidatura a puestos relacionados con la creación, actualización y mantenimiento de páginas web. Actualmente estoy reforzando mi perfil profesional con formación específica en Confección y Publicación de Páginas Web, y deseo orientar mi trayectoria hacia entornos donde pueda aportar tanto capacidad técnica como compromiso diario con la calidad y el buen funcionamiento de los sitios web.</w:t>
      </w:r>
    </w:p>
    <w:p>
      <w:pPr>
        <w:pStyle w:val="LetterBody"/>
        <w:spacing w:before="0" w:after="200" w:line="264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Cuento con formación como Técnico Superior en Administración de Sistemas Informáticos y con experiencia profesional como operador informático en la Universidad de Valladolid y la Universidad de Burgos. Esta trayectoria me ha permitido trabajar con rigor, resolver incidencias, adaptarme a procedimientos técnicos y mantener una actitud constante de servicio, organización y aprendizaje.</w:t>
      </w:r>
    </w:p>
    <w:p>
      <w:pPr>
        <w:pStyle w:val="LetterBody"/>
        <w:spacing w:before="0" w:after="200" w:line="264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 nivel web, dispongo de base en HTML, CSS y JavaScript, así como conocimientos de herramientas de diseño y maquetación como Photoshop, Illustrator, InDesign y CorelDraw. Considero que esta combinación resulta especialmente útil para colaborar en tareas de edición y actualización de contenidos, mantenimiento de páginas, revisión visual, apoyo a la maquetación y seguimiento del correcto funcionamiento de los recursos web.</w:t>
      </w:r>
    </w:p>
    <w:p>
      <w:pPr>
        <w:pStyle w:val="LetterBody"/>
        <w:spacing w:before="0" w:after="200" w:line="264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Me gustaría formar parte de un equipo en el que seguir creciendo profesionalmente y contribuir con responsabilidad, atención al detalle y una actitud práctica. Quedo a su disposición para ampliar cualquier información en una entrevista personal y agradeceré la oportunidad de valorar mi candidatura.</w:t>
      </w:r>
    </w:p>
    <w:p>
      <w:pPr>
        <w:pStyle w:val="LetterClosing"/>
        <w:spacing w:before="0" w:after="36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Atentamente,</w:t>
      </w:r>
    </w:p>
    <w:p>
      <w:pPr>
        <w:pStyle w:val="LetterSignature"/>
        <w:spacing w:before="0" w:after="0" w:line="264" w:lineRule="auto"/>
      </w:pPr>
      <w:r>
        <w:rPr>
          <w:rFonts w:ascii="Calibri" w:hAnsi="Calibri"/>
          <w:b/>
          <w:i w:val="0"/>
          <w:color w:val="19365D"/>
          <w:sz w:val="22"/>
        </w:rPr>
        <w:t>Alfonso Rubio Rioseras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Title">
    <w:name w:val="LetterTitle"/>
    <w:rPr>
      <w:rFonts w:ascii="Calibri" w:hAnsi="Calibri"/>
      <w:b/>
      <w:i w:val="0"/>
      <w:color w:val="19365D"/>
      <w:sz w:val="44"/>
    </w:rPr>
  </w:style>
  <w:style w:type="paragraph" w:customStyle="1" w:styleId="LetterSubtitle">
    <w:name w:val="LetterSubtitle"/>
    <w:rPr>
      <w:rFonts w:ascii="Calibri" w:hAnsi="Calibri"/>
      <w:b w:val="0"/>
      <w:i w:val="0"/>
      <w:color w:val="606060"/>
      <w:sz w:val="23"/>
    </w:rPr>
  </w:style>
  <w:style w:type="paragraph" w:customStyle="1" w:styleId="LetterMeta">
    <w:name w:val="LetterMeta"/>
    <w:rPr>
      <w:rFonts w:ascii="Calibri" w:hAnsi="Calibri"/>
      <w:b w:val="0"/>
      <w:i w:val="0"/>
      <w:color w:val="606060"/>
      <w:sz w:val="21"/>
    </w:rPr>
  </w:style>
  <w:style w:type="paragraph" w:customStyle="1" w:styleId="LetterBody">
    <w:name w:val="LetterBody"/>
    <w:rPr>
      <w:rFonts w:ascii="Calibri" w:hAnsi="Calibri"/>
      <w:b w:val="0"/>
      <w:i w:val="0"/>
      <w:color w:val="000000"/>
      <w:sz w:val="22"/>
    </w:rPr>
  </w:style>
  <w:style w:type="paragraph" w:customStyle="1" w:styleId="LetterSubject">
    <w:name w:val="LetterSubject"/>
    <w:rPr>
      <w:rFonts w:ascii="Calibri" w:hAnsi="Calibri"/>
      <w:b/>
      <w:i w:val="0"/>
      <w:color w:val="19365D"/>
      <w:sz w:val="22"/>
    </w:rPr>
  </w:style>
  <w:style w:type="paragraph" w:customStyle="1" w:styleId="LetterClosing">
    <w:name w:val="LetterClosing"/>
    <w:rPr>
      <w:rFonts w:ascii="Calibri" w:hAnsi="Calibri"/>
      <w:b w:val="0"/>
      <w:i w:val="0"/>
      <w:color w:val="000000"/>
      <w:sz w:val="22"/>
    </w:rPr>
  </w:style>
  <w:style w:type="paragraph" w:customStyle="1" w:styleId="LetterSignature">
    <w:name w:val="LetterSignature"/>
    <w:rPr>
      <w:rFonts w:ascii="Calibri" w:hAnsi="Calibri"/>
      <w:b/>
      <w:i w:val="0"/>
      <w:color w:val="19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